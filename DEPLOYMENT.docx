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Deployment Guide for Zipto-Website Frontend</w:t>
      </w:r>
    </w:p>
    <w:p>
      <w:r>
        <w:t>This document provides a complete, step-by-step guide to deploying the React/Vite frontend to your Amazon EC2 instance (`13.201.95.50`) and configuring it with the domain `ridezipto.com` using Nginx and SSL (Let's Encrypt).</w:t>
      </w:r>
    </w:p>
    <w:p>
      <w:pPr>
        <w:pStyle w:val="Heading2"/>
      </w:pPr>
      <w:r>
        <w:t>Prerequisites</w:t>
      </w:r>
    </w:p>
    <w:p>
      <w:r>
        <w:t>- **EC2 Instance**: Running Ubuntu (or a Debian-based Linux) with public IP `13.201.95.50`.</w:t>
      </w:r>
    </w:p>
    <w:p>
      <w:r>
        <w:t>- **SSH Key**: The `.pem` key file used to log into the EC2 server.</w:t>
      </w:r>
    </w:p>
    <w:p>
      <w:r>
        <w:t>- **Domain Name**: Access to the DNS settings for `ridezipto.com`.</w:t>
      </w:r>
    </w:p>
    <w:p>
      <w:r>
        <w:t>- **Node.js**: Installed on your local machine to build the frontend.</w:t>
      </w:r>
    </w:p>
    <w:p>
      <w:pPr>
        <w:pStyle w:val="Heading2"/>
      </w:pPr>
      <w:r>
        <w:t>Step 1: DNS Configuration</w:t>
      </w:r>
    </w:p>
    <w:p>
      <w:r>
        <w:t>Before requesting an SSL certificate, ensure your domain points to your EC2 instance.</w:t>
      </w:r>
    </w:p>
    <w:p>
      <w:r>
        <w:t>1. Log in to your Domain Registrar.</w:t>
      </w:r>
    </w:p>
    <w:p>
      <w:r>
        <w:t>2. Go to the DNS Management section.</w:t>
      </w:r>
    </w:p>
    <w:p>
      <w:r>
        <w:t>3. Add or update the following **A Records**:</w:t>
      </w:r>
    </w:p>
    <w:p>
      <w:r>
        <w:t>- **Host:** `@` (or leave empty for `ridezipto.com`) → **Value:** `13.201.95.50`</w:t>
      </w:r>
    </w:p>
    <w:p>
      <w:r>
        <w:t>- **Host:** `www` → **Value:** `13.201.95.50`</w:t>
      </w:r>
    </w:p>
    <w:p>
      <w:r>
        <w:t>*(Note: DNS propagation can take a few minutes to a few hours).*</w:t>
      </w:r>
    </w:p>
    <w:p>
      <w:pPr>
        <w:pStyle w:val="Heading2"/>
      </w:pPr>
      <w:r>
        <w:t>Step 2: Build the Frontend (Local Machine)</w:t>
      </w:r>
    </w:p>
    <w:p>
      <w:r>
        <w:t>Compile the React/Vite application into static production files.</w:t>
      </w:r>
    </w:p>
    <w:p>
      <w:r>
        <w:t>1. Open a terminal and navigate to your `Frontend` folder:</w:t>
      </w:r>
    </w:p>
    <w:p>
      <w:r>
        <w:t>cd Zipto-Website/Frontend</w:t>
      </w:r>
    </w:p>
    <w:p>
      <w:r>
        <w:t>2. Install dependencies:</w:t>
      </w:r>
    </w:p>
    <w:p>
      <w:r>
        <w:t>npm install</w:t>
      </w:r>
    </w:p>
    <w:p>
      <w:r>
        <w:t>3. Build the project:</w:t>
      </w:r>
    </w:p>
    <w:p>
      <w:r>
        <w:t>npm run build</w:t>
      </w:r>
    </w:p>
    <w:p>
      <w:r>
        <w:t>4. A new folder named `dist` (or `build`) will be created inside the `Frontend` directory. These are the files we need to upload.</w:t>
      </w:r>
    </w:p>
    <w:p>
      <w:pPr>
        <w:pStyle w:val="Heading2"/>
      </w:pPr>
      <w:r>
        <w:t>Step 3: Server Preparation (EC2)</w:t>
      </w:r>
    </w:p>
    <w:p>
      <w:r>
        <w:t>SSH into your server and prepare it for hosting the static files.</w:t>
      </w:r>
    </w:p>
    <w:p>
      <w:r>
        <w:t>1. Connect via SSH:</w:t>
      </w:r>
    </w:p>
    <w:p>
      <w:r>
        <w:t>ssh -i /path/to/your-key.pem ubuntu@13.201.95.50</w:t>
      </w:r>
    </w:p>
    <w:p>
      <w:r>
        <w:t>2. Update the package list and upgrade the system:</w:t>
      </w:r>
    </w:p>
    <w:p>
      <w:r>
        <w:t>sudo apt update &amp;&amp; sudo apt upgrade -y</w:t>
      </w:r>
    </w:p>
    <w:p>
      <w:r>
        <w:t>3. Install Nginx (the web server):</w:t>
      </w:r>
    </w:p>
    <w:p>
      <w:r>
        <w:t>sudo apt install nginx -y</w:t>
      </w:r>
    </w:p>
    <w:p>
      <w:pPr>
        <w:pStyle w:val="Heading2"/>
      </w:pPr>
      <w:r>
        <w:t>Step 4: Transfer Files to EC2</w:t>
      </w:r>
    </w:p>
    <w:p>
      <w:r>
        <w:t>We'll use `scp` (Secure Copy) to transfer the compiled `dist` folder from your local machine to the EC2 server.</w:t>
      </w:r>
    </w:p>
    <w:p>
      <w:r>
        <w:t>1. Open a **new terminal** on your local machine (do not close the SSH session).</w:t>
      </w:r>
    </w:p>
    <w:p>
      <w:r>
        <w:t>2. Run the secure copy command, pointing to your local `dist` folder and the `.pem` key:</w:t>
      </w:r>
    </w:p>
    <w:p>
      <w:r>
        <w:t>scp -i /path/to/your-key.pem -r path/to/Zipto-Website/Frontend/dist/* ubuntu@13.201.95.50:/home/ubuntu/</w:t>
      </w:r>
    </w:p>
    <w:p>
      <w:pPr>
        <w:pStyle w:val="Heading2"/>
      </w:pPr>
      <w:r>
        <w:t>Step 5: Configure Nginx (EC2)</w:t>
      </w:r>
    </w:p>
    <w:p>
      <w:r>
        <w:t>Now we move the files to the active web server directory and configure Nginx to serve them.</w:t>
      </w:r>
    </w:p>
    <w:p>
      <w:r>
        <w:t>1. Go back to your **server SSH terminal**.</w:t>
      </w:r>
    </w:p>
    <w:p>
      <w:r>
        <w:t>2. Create a specific directory for your domain:</w:t>
      </w:r>
    </w:p>
    <w:p>
      <w:r>
        <w:t>sudo mkdir -p /var/www/ridezipto.com</w:t>
      </w:r>
    </w:p>
    <w:p>
      <w:r>
        <w:t>3. Move the uploaded files into this new directory:</w:t>
      </w:r>
    </w:p>
    <w:p>
      <w:r>
        <w:t>sudo cp -r /home/ubuntu/* /var/www/ridezipto.com/</w:t>
      </w:r>
    </w:p>
    <w:p>
      <w:r>
        <w:t>4. Set the correct permissions so Nginx can read the files:</w:t>
      </w:r>
    </w:p>
    <w:p>
      <w:r>
        <w:t>sudo chown -R www-data:www-data /var/www/ridezipto.com</w:t>
      </w:r>
    </w:p>
    <w:p>
      <w:r>
        <w:t>sudo chmod -R 755 /var/www/ridezipto.com</w:t>
      </w:r>
    </w:p>
    <w:p>
      <w:r>
        <w:t>5. Create a new Nginx configuration file:</w:t>
      </w:r>
    </w:p>
    <w:p>
      <w:r>
        <w:t>sudo nano /etc/nginx/sites-available/ridezipto.com</w:t>
      </w:r>
    </w:p>
    <w:p>
      <w:r>
        <w:t>6. Paste the following configuration block into the editor:</w:t>
      </w:r>
    </w:p>
    <w:p>
      <w:r>
        <w:t>server {</w:t>
      </w:r>
    </w:p>
    <w:p>
      <w:r>
        <w:t>listen 80;</w:t>
      </w:r>
    </w:p>
    <w:p>
      <w:r>
        <w:t>server_name ridezipto.com www.ridezipto.com;</w:t>
      </w:r>
    </w:p>
    <w:p>
      <w:r>
        <w:t>root /var/www/ridezipto.com;</w:t>
      </w:r>
    </w:p>
    <w:p>
      <w:r>
        <w:t>index index.html;</w:t>
      </w:r>
    </w:p>
    <w:p>
      <w:pPr>
        <w:pStyle w:val="Heading1"/>
      </w:pPr>
      <w:r>
        <w:t>Fallback routing for React/Vite single-page application</w:t>
      </w:r>
    </w:p>
    <w:p>
      <w:r>
        <w:t>location / {</w:t>
      </w:r>
    </w:p>
    <w:p>
      <w:r>
        <w:t>try_files $uri $uri/ /index.html;</w:t>
      </w:r>
    </w:p>
    <w:p>
      <w:r>
        <w:t>}</w:t>
      </w:r>
    </w:p>
    <w:p>
      <w:r>
        <w:t>}</w:t>
      </w:r>
    </w:p>
    <w:p>
      <w:r>
        <w:t>7. Save and exit (`Ctrl+O`, `Enter`, `Ctrl+X`).</w:t>
      </w:r>
    </w:p>
    <w:p>
      <w:r>
        <w:t>8. Enable the site by creating a symbolic link:</w:t>
      </w:r>
    </w:p>
    <w:p>
      <w:r>
        <w:t>sudo ln -s /etc/nginx/sites-available/ridezipto.com /etc/nginx/sites-enabled/</w:t>
      </w:r>
    </w:p>
    <w:p>
      <w:r>
        <w:t>9. Test the configuration for syntax errors:</w:t>
      </w:r>
    </w:p>
    <w:p>
      <w:r>
        <w:t>sudo nginx -t</w:t>
      </w:r>
    </w:p>
    <w:p>
      <w:r>
        <w:t>10. If the test passes, restart Nginx:</w:t>
      </w:r>
    </w:p>
    <w:p>
      <w:r>
        <w:t>sudo systemctl restart nginx</w:t>
      </w:r>
    </w:p>
    <w:p>
      <w:pPr>
        <w:pStyle w:val="Heading2"/>
      </w:pPr>
      <w:r>
        <w:t>Step 6: Install SSL via Certbot (EC2)</w:t>
      </w:r>
    </w:p>
    <w:p>
      <w:r>
        <w:t>Secure your domain with a free Let's Encrypt SSL certificate.</w:t>
      </w:r>
    </w:p>
    <w:p>
      <w:r>
        <w:t>1. Install Certbot and its Nginx plugin:</w:t>
      </w:r>
    </w:p>
    <w:p>
      <w:r>
        <w:t>sudo apt install certbot python3-certbot-nginx -y</w:t>
      </w:r>
    </w:p>
    <w:p>
      <w:r>
        <w:t>2. Request and install the SSL certificate:</w:t>
      </w:r>
    </w:p>
    <w:p>
      <w:r>
        <w:t>sudo certbot --nginx -d ridezipto.com -d www.ridezipto.com</w:t>
      </w:r>
    </w:p>
    <w:p>
      <w:r>
        <w:t>3. Certbot will ask a few prompts (email address for urgent renewal notices, agreeing to Terms of Service).</w:t>
      </w:r>
    </w:p>
    <w:p>
      <w:r>
        <w:t>4. When asked about redirecting HTTP traffic to HTTPS, select **Option 2 (Redirect)** to ensure all users access the site securely.</w:t>
      </w:r>
    </w:p>
    <w:p>
      <w:pPr>
        <w:pStyle w:val="Heading2"/>
      </w:pPr>
      <w:r>
        <w:t>Verification</w:t>
      </w:r>
    </w:p>
    <w:p>
      <w:r>
        <w:t>Open your browser and navigate to `http://ridezipto.com`.</w:t>
      </w:r>
    </w:p>
    <w:p>
      <w:r>
        <w:t>It should automatically redirect to `https://ridezipto.com` and load the frontend application. You should see a green padlock indicating the connection is fully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