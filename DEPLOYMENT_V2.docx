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Deployment Guide for Zipto-Website Frontend (Git Clone Approach)</w:t>
      </w:r>
    </w:p>
    <w:p>
      <w:r>
        <w:t>This document provides a complete, step-by-step guide to deploying the React/Vite frontend to your Amazon EC2 instance (`13.201.95.50`) by cloning directly from your GitHub repository. It also covers configuring the domain `ridezipto.com` using Nginx and SSL (Let's Encrypt).</w:t>
      </w:r>
    </w:p>
    <w:p>
      <w:pPr>
        <w:pStyle w:val="Heading2"/>
      </w:pPr>
      <w:r>
        <w:t>Step 1: DNS Configuration</w:t>
      </w:r>
    </w:p>
    <w:p>
      <w:r>
        <w:t>Before requesting an SSL certificate, ensure your domain points to your EC2 instance.</w:t>
      </w:r>
    </w:p>
    <w:p>
      <w:r>
        <w:t>1. Log in to your Domain Registrar.</w:t>
      </w:r>
    </w:p>
    <w:p>
      <w:r>
        <w:t>2. Go to the DNS Management section.</w:t>
      </w:r>
    </w:p>
    <w:p>
      <w:r>
        <w:t>3. Add or update the following **A Records**:</w:t>
      </w:r>
    </w:p>
    <w:p>
      <w:r>
        <w:t>- **Host:** `@` (or leave empty for `ridezipto.com`) → **Value:** `13.201.95.50`</w:t>
      </w:r>
    </w:p>
    <w:p>
      <w:r>
        <w:t>- **Host:** `www` → **Value:** `13.201.95.50`</w:t>
      </w:r>
    </w:p>
    <w:p>
      <w:r>
        <w:t>*(Note: DNS propagation can take a few minutes to a few hours).*</w:t>
      </w:r>
    </w:p>
    <w:p>
      <w:pPr>
        <w:pStyle w:val="Heading2"/>
      </w:pPr>
      <w:r>
        <w:t>Step 2: Server Setup &amp; Dependencies</w:t>
      </w:r>
    </w:p>
    <w:p>
      <w:r>
        <w:t>Connect to your EC2 instance and install the required tools (Node.js, Git, Nginx).</w:t>
      </w:r>
    </w:p>
    <w:p>
      <w:r>
        <w:t>1. Connect via SSH:</w:t>
      </w:r>
    </w:p>
    <w:p>
      <w:r>
        <w:t>ssh -i /path/to/your-key.pem ubuntu@13.201.95.50</w:t>
      </w:r>
    </w:p>
    <w:p>
      <w:r>
        <w:t>2. Update the package list:</w:t>
      </w:r>
    </w:p>
    <w:p>
      <w:r>
        <w:t>sudo apt update &amp;&amp; sudo apt upgrade -y</w:t>
      </w:r>
    </w:p>
    <w:p>
      <w:r>
        <w:t>3. Install Nginx and Git:</w:t>
      </w:r>
    </w:p>
    <w:p>
      <w:r>
        <w:t>sudo apt install nginx git -y</w:t>
      </w:r>
    </w:p>
    <w:p>
      <w:r>
        <w:t>4. Install Node.js &amp; npm (Required to build the Vite App):</w:t>
      </w:r>
    </w:p>
    <w:p>
      <w:r>
        <w:t>curl -fsSL https://deb.nodesource.com/setup_20.x | sudo -E bash -</w:t>
      </w:r>
    </w:p>
    <w:p>
      <w:r>
        <w:t>sudo apt install -y nodejs</w:t>
      </w:r>
    </w:p>
    <w:p>
      <w:pPr>
        <w:pStyle w:val="Heading2"/>
      </w:pPr>
      <w:r>
        <w:t>Step 3: Clone the Repository &amp; Build</w:t>
      </w:r>
    </w:p>
    <w:p>
      <w:r>
        <w:t>Pull the source code from GitHub directly onto your EC2 server and build the application.</w:t>
      </w:r>
    </w:p>
    <w:p>
      <w:r>
        <w:t>1. Clone your project in the home directory (`/home/ubuntu/`):</w:t>
      </w:r>
    </w:p>
    <w:p>
      <w:r>
        <w:t>git clone https://github.com/ridezipto-app/Zipto-Website.git</w:t>
      </w:r>
    </w:p>
    <w:p>
      <w:r>
        <w:t>2. Navigate into the frontend folder:</w:t>
      </w:r>
    </w:p>
    <w:p>
      <w:r>
        <w:t>cd Zipto-Website/Frontend</w:t>
      </w:r>
    </w:p>
    <w:p>
      <w:r>
        <w:t>3. Install the node modules:</w:t>
      </w:r>
    </w:p>
    <w:p>
      <w:r>
        <w:t>npm install</w:t>
      </w:r>
    </w:p>
    <w:p>
      <w:r>
        <w:t>4. Build the production files:</w:t>
      </w:r>
    </w:p>
    <w:p>
      <w:r>
        <w:t>npm run build</w:t>
      </w:r>
    </w:p>
    <w:p>
      <w:r>
        <w:t>*(This will generate a `dist` folder containing your compiled website).*</w:t>
      </w:r>
    </w:p>
    <w:p>
      <w:pPr>
        <w:pStyle w:val="Heading2"/>
      </w:pPr>
      <w:r>
        <w:t>Step 4: Configure Nginx Workspace</w:t>
      </w:r>
    </w:p>
    <w:p>
      <w:r>
        <w:t>We will now place the newly built files in Nginx's web directory.</w:t>
      </w:r>
    </w:p>
    <w:p>
      <w:r>
        <w:t>1. Create a dedicated web directory for your domain:</w:t>
      </w:r>
    </w:p>
    <w:p>
      <w:r>
        <w:t>sudo mkdir -p /var/www/ridezipto.com</w:t>
      </w:r>
    </w:p>
    <w:p>
      <w:r>
        <w:t>2. Copy the contents of your `dist` folder into the web directory:</w:t>
      </w:r>
    </w:p>
    <w:p>
      <w:r>
        <w:t>sudo cp -r dist/* /var/www/ridezipto.com/</w:t>
      </w:r>
    </w:p>
    <w:p>
      <w:r>
        <w:t>3. Set the appropriate ownership and permissions:</w:t>
      </w:r>
    </w:p>
    <w:p>
      <w:r>
        <w:t>sudo chown -R www-data:www-data /var/www/ridezipto.com</w:t>
      </w:r>
    </w:p>
    <w:p>
      <w:r>
        <w:t>sudo chmod -R 755 /var/www/ridezipto.com</w:t>
      </w:r>
    </w:p>
    <w:p>
      <w:pPr>
        <w:pStyle w:val="Heading2"/>
      </w:pPr>
      <w:r>
        <w:t>Step 5: Nginx Server Block Configuration</w:t>
      </w:r>
    </w:p>
    <w:p>
      <w:r>
        <w:t>Tell Nginx how to serve `ridezipto.com` requests.</w:t>
      </w:r>
    </w:p>
    <w:p>
      <w:r>
        <w:t>1. Create a new Nginx configuration file:</w:t>
      </w:r>
    </w:p>
    <w:p>
      <w:r>
        <w:t>sudo nano /etc/nginx/sites-available/ridezipto.com</w:t>
      </w:r>
    </w:p>
    <w:p>
      <w:r>
        <w:t>2. Paste the following configuration block into the editor:</w:t>
      </w:r>
    </w:p>
    <w:p>
      <w:r>
        <w:t>server {</w:t>
      </w:r>
    </w:p>
    <w:p>
      <w:r>
        <w:t>listen 80;</w:t>
      </w:r>
    </w:p>
    <w:p>
      <w:r>
        <w:t>server_name ridezipto.com www.ridezipto.com;</w:t>
      </w:r>
    </w:p>
    <w:p>
      <w:r>
        <w:t>root /var/www/ridezipto.com;</w:t>
      </w:r>
    </w:p>
    <w:p>
      <w:r>
        <w:t>index index.html;</w:t>
      </w:r>
    </w:p>
    <w:p>
      <w:pPr>
        <w:pStyle w:val="Heading1"/>
      </w:pPr>
      <w:r>
        <w:t>Fallback routing for React/Vite single-page application</w:t>
      </w:r>
    </w:p>
    <w:p>
      <w:r>
        <w:t>location / {</w:t>
      </w:r>
    </w:p>
    <w:p>
      <w:r>
        <w:t>try_files $uri $uri/ /index.html;</w:t>
      </w:r>
    </w:p>
    <w:p>
      <w:r>
        <w:t>}</w:t>
      </w:r>
    </w:p>
    <w:p>
      <w:r>
        <w:t>}</w:t>
      </w:r>
    </w:p>
    <w:p>
      <w:r>
        <w:t>3. Save and exit (`Ctrl+O`, `Enter`, `Ctrl+X`).</w:t>
      </w:r>
    </w:p>
    <w:p>
      <w:r>
        <w:t>4. Enable the site by creating a symbolic link:</w:t>
      </w:r>
    </w:p>
    <w:p>
      <w:r>
        <w:t>sudo ln -s /etc/nginx/sites-available/ridezipto.com /etc/nginx/sites-enabled/</w:t>
      </w:r>
    </w:p>
    <w:p>
      <w:r>
        <w:t>5. Test the configuration for syntax errors:</w:t>
      </w:r>
    </w:p>
    <w:p>
      <w:r>
        <w:t>sudo nginx -t</w:t>
      </w:r>
    </w:p>
    <w:p>
      <w:r>
        <w:t>6. If the test passes, restart Nginx to apply changes:</w:t>
      </w:r>
    </w:p>
    <w:p>
      <w:r>
        <w:t>sudo systemctl restart nginx</w:t>
      </w:r>
    </w:p>
    <w:p>
      <w:pPr>
        <w:pStyle w:val="Heading2"/>
      </w:pPr>
      <w:r>
        <w:t>Step 6: Install SSL via Certbot</w:t>
      </w:r>
    </w:p>
    <w:p>
      <w:r>
        <w:t>Secure your domain with a free SSL certificate from Let's Encrypt.</w:t>
      </w:r>
    </w:p>
    <w:p>
      <w:r>
        <w:t>1. Install Certbot and its Nginx plugin:</w:t>
      </w:r>
    </w:p>
    <w:p>
      <w:r>
        <w:t>sudo apt install certbot python3-certbot-nginx -y</w:t>
      </w:r>
    </w:p>
    <w:p>
      <w:r>
        <w:t>2. Request and install the SSL certificate:</w:t>
      </w:r>
    </w:p>
    <w:p>
      <w:r>
        <w:t>sudo certbot --nginx -d ridezipto.com -d www.ridezipto.com</w:t>
      </w:r>
    </w:p>
    <w:p>
      <w:r>
        <w:t>3. When prompted, provide an email address, agree to the ToS, and select **Option 2 (Redirect)** to ensure all traffic goes to `HTTPS`.</w:t>
      </w:r>
    </w:p>
    <w:p>
      <w:pPr>
        <w:pStyle w:val="Heading2"/>
      </w:pPr>
      <w:r>
        <w:t>Verification</w:t>
      </w:r>
    </w:p>
    <w:p>
      <w:r>
        <w:t>Open your browser and navigate to `http://ridezipto.com`.</w:t>
      </w:r>
    </w:p>
    <w:p>
      <w:r>
        <w:t>- The site will securely redirect to `https://`.</w:t>
      </w:r>
    </w:p>
    <w:p>
      <w:r>
        <w:t>- You will see a padlock icon indicating the SSL certificate is installed correctly.</w:t>
      </w:r>
    </w:p>
    <w:p>
      <w:r>
        <w:t>**Future Updates:**</w:t>
      </w:r>
    </w:p>
    <w:p>
      <w:r>
        <w:t>To update the site later, SSH in, navigate to `~/Zipto-Website/`, run `git pull`, then `cd Frontend`, run `npm run build`, and `sudo cp -r dist/* /var/www/ridezipto.com/`.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